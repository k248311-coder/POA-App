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8000"/>
        </w:rPr>
        <w:t>Market Study: RequireFlow</w:t>
        <w:br/>
      </w:r>
    </w:p>
    <w:p>
      <w:pPr>
        <w:pStyle w:val="Heading1"/>
      </w:pPr>
      <w:r>
        <w:rPr>
          <w:color w:val="008000"/>
        </w:rPr>
        <w:t>1. Introduction</w:t>
      </w:r>
    </w:p>
    <w:p>
      <w:r>
        <w:t>RequireFlow aims to serve solo entrepreneurs, business users, and freelancers by providing a platform where business requirements and tasks are seamlessly connected. This market study evaluates the target market, trends, competitors, customer needs, and growth opportunities.</w:t>
      </w:r>
    </w:p>
    <w:p>
      <w:pPr>
        <w:pStyle w:val="Heading1"/>
      </w:pPr>
      <w:r>
        <w:rPr>
          <w:color w:val="008000"/>
        </w:rPr>
        <w:t>2. Target Market Analysis</w:t>
      </w:r>
    </w:p>
    <w:p>
      <w:r>
        <w:t>Primary Target Segments:</w:t>
        <w:br/>
        <w:t>- Solo Entrepreneurs / Small Business Owners</w:t>
        <w:br/>
        <w:t>- Freelancers / Service Providers</w:t>
        <w:br/>
        <w:t>- Small Agencies / Startups (secondary market)</w:t>
      </w:r>
    </w:p>
    <w:p>
      <w:r>
        <w:t>Market Size Estimates:</w:t>
        <w:br/>
        <w:t>- Freelance economy: ~1.6B freelancers, $1.3T market.</w:t>
        <w:br/>
        <w:t>- Project management software: $6.7B (2024), CAGR 10%.</w:t>
        <w:br/>
        <w:t>- SMBs: ~300M globally.</w:t>
      </w:r>
    </w:p>
    <w:p>
      <w:pPr>
        <w:pStyle w:val="Heading1"/>
      </w:pPr>
      <w:r>
        <w:rPr>
          <w:color w:val="008000"/>
        </w:rPr>
        <w:t>3. Industry Trends</w:t>
      </w:r>
    </w:p>
    <w:p>
      <w:r>
        <w:t>- Growth in freelance work</w:t>
        <w:br/>
        <w:t>- AI-powered business tools adoption</w:t>
        <w:br/>
        <w:t>- Demand for simplified project tools</w:t>
        <w:br/>
        <w:t>- Preference for collaboration-centric platforms</w:t>
      </w:r>
    </w:p>
    <w:p>
      <w:pPr>
        <w:pStyle w:val="Heading1"/>
      </w:pPr>
      <w:r>
        <w:rPr>
          <w:color w:val="008000"/>
        </w:rPr>
        <w:t>4. Competitor Analysis</w:t>
      </w:r>
    </w:p>
    <w:p>
      <w:r>
        <w:t>Direct Competitors:</w:t>
        <w:br/>
        <w:t>- Trello: Simple but not requirement-focused</w:t>
        <w:br/>
        <w:t>- Asana: Feature-rich, overwhelming for small users</w:t>
        <w:br/>
        <w:t>- ClickUp: Customizable but complex</w:t>
        <w:br/>
        <w:t>- Jira: Powerful but too technical</w:t>
      </w:r>
    </w:p>
    <w:p>
      <w:r>
        <w:t>Indirect Competitors:</w:t>
        <w:br/>
        <w:t>- Upwork/Fiverr: Handle hiring, not requirement structuring</w:t>
        <w:br/>
        <w:t>- Google Docs/Notion: Ad hoc solutions, lack structured workflow</w:t>
      </w:r>
    </w:p>
    <w:p>
      <w:r>
        <w:t>RequireFlow Differentiation:</w:t>
        <w:br/>
        <w:t>- Requirement alignment focus</w:t>
        <w:br/>
        <w:t>- AI-driven user story generation</w:t>
        <w:br/>
        <w:t>- Non-technical UX for entrepreneurs</w:t>
        <w:br/>
        <w:t>- Dual dashboard view (client vs freelancer)</w:t>
      </w:r>
    </w:p>
    <w:p>
      <w:pPr>
        <w:pStyle w:val="Heading1"/>
      </w:pPr>
      <w:r>
        <w:rPr>
          <w:color w:val="008000"/>
        </w:rPr>
        <w:t>5. Customer Needs &amp; Pain Points</w:t>
      </w:r>
    </w:p>
    <w:p>
      <w:r>
        <w:t>Clients:</w:t>
        <w:br/>
        <w:t>- Capture requirements clearly</w:t>
        <w:br/>
        <w:t>- Ensure freelancers understand vision</w:t>
        <w:br/>
        <w:t>- Visibility into progress</w:t>
      </w:r>
    </w:p>
    <w:p>
      <w:r>
        <w:t>Freelancers:</w:t>
        <w:br/>
        <w:t>- Avoid vague requirements</w:t>
        <w:br/>
        <w:t>- Organize multiple projects</w:t>
        <w:br/>
        <w:t>- Keep clients updated easily</w:t>
      </w:r>
    </w:p>
    <w:p>
      <w:pPr>
        <w:pStyle w:val="Heading1"/>
      </w:pPr>
      <w:r>
        <w:rPr>
          <w:color w:val="008000"/>
        </w:rPr>
        <w:t>6. SWOT Analysis</w:t>
      </w:r>
    </w:p>
    <w:p>
      <w:r>
        <w:t>Strengths:</w:t>
        <w:br/>
        <w:t>- Tailored for freelancers &amp; entrepreneurs</w:t>
        <w:br/>
        <w:t>- AI integration</w:t>
        <w:br/>
        <w:t>- Lightweight tool</w:t>
      </w:r>
    </w:p>
    <w:p>
      <w:r>
        <w:t>Weaknesses:</w:t>
        <w:br/>
        <w:t>- New entrant</w:t>
        <w:br/>
        <w:t>- Reliance on AI accuracy</w:t>
        <w:br/>
        <w:t>- Limited integrations initially</w:t>
      </w:r>
    </w:p>
    <w:p>
      <w:r>
        <w:t>Opportunities:</w:t>
        <w:br/>
        <w:t>- Growing freelance economy</w:t>
        <w:br/>
        <w:t>- Demand for lightweight tools</w:t>
        <w:br/>
        <w:t>- Partnerships &amp; integrations</w:t>
      </w:r>
    </w:p>
    <w:p>
      <w:r>
        <w:t>Threats:</w:t>
        <w:br/>
        <w:t>- Established competitors adapting</w:t>
        <w:br/>
        <w:t>- Rising AI costs</w:t>
        <w:br/>
        <w:t>- User resistance to switch</w:t>
      </w:r>
    </w:p>
    <w:p>
      <w:pPr>
        <w:pStyle w:val="Heading1"/>
      </w:pPr>
      <w:r>
        <w:rPr>
          <w:color w:val="008000"/>
        </w:rPr>
        <w:t>7. Market Entry Strategy</w:t>
      </w:r>
    </w:p>
    <w:p>
      <w:r>
        <w:t>Positioning: 'Requirement-first project management tool for freelancers and entrepreneurs.'</w:t>
      </w:r>
    </w:p>
    <w:p>
      <w:r>
        <w:t>Pricing: Freemium model ($10–$15/month for premium features).</w:t>
      </w:r>
    </w:p>
    <w:p>
      <w:r>
        <w:t>Go-to-Market: Freelancer communities, incubators, content marketing, referral programs.</w:t>
      </w:r>
    </w:p>
    <w:p>
      <w:pPr>
        <w:pStyle w:val="Heading1"/>
      </w:pPr>
      <w:r>
        <w:rPr>
          <w:color w:val="008000"/>
        </w:rPr>
        <w:t>8. Growth Potential</w:t>
      </w:r>
    </w:p>
    <w:p>
      <w:r>
        <w:t>Short-term: Build base, refine features.</w:t>
        <w:br/>
        <w:t>Medium-term: Expand to small agencies, integrations.</w:t>
        <w:br/>
        <w:t>Long-term: Become niche global collaboration tool.</w:t>
      </w:r>
    </w:p>
    <w:p>
      <w:pPr>
        <w:pStyle w:val="Heading1"/>
      </w:pPr>
      <w:r>
        <w:rPr>
          <w:color w:val="008000"/>
        </w:rPr>
        <w:t>9. Conclusion</w:t>
      </w:r>
    </w:p>
    <w:p>
      <w:r>
        <w:t>The market is large, growing, and underserved. RequireFlow has strong differentiation with its requirement-focused approach and AI-driven workflows, offering clear opportunities for adoption.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